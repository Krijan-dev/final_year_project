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Pattern Tracker</w:t>
      </w:r>
    </w:p>
    <w:p>
      <w:pPr>
        <w:jc w:val="center"/>
      </w:pPr>
      <w:r>
        <w:rPr>
          <w:i/>
        </w:rPr>
        <w:t>Complete project guide — app, Render API, website, docs</w:t>
      </w:r>
    </w:p>
    <w:p/>
    <w:p>
      <w:r>
        <w:rPr>
          <w:sz w:val="22"/>
        </w:rPr>
        <w:t>This guide explains how the Android app, Node API on Render, MongoDB Atlas, and the Vercel admin website work together. For day-to-day app use, see User_Manual_In_A_Nutshell.docx.</w:t>
      </w:r>
    </w:p>
    <w:p>
      <w:pPr>
        <w:pStyle w:val="Heading1"/>
      </w:pPr>
      <w:r>
        <w:t>1. System overview</w:t>
      </w:r>
    </w:p>
    <w:p>
      <w:r>
        <w:rPr>
          <w:sz w:val="22"/>
        </w:rPr>
        <w:t>Flutter app → HTTPS → Render (server/) → MongoDB Atlas. The Next.js website (separate repo, Vercel) uses the same Render URL. The app never talks to MongoDB directly.</w:t>
      </w:r>
    </w:p>
    <w:p>
      <w:pPr>
        <w:pStyle w:val="ListBullet"/>
      </w:pPr>
      <w:r>
        <w:t>Screen time: read on the phone via Usage Access (not downloaded from cloud for display).</w:t>
      </w:r>
    </w:p>
    <w:p>
      <w:pPr>
        <w:pStyle w:val="ListBullet"/>
      </w:pPr>
      <w:r>
        <w:t>Habits/mood/logs: stored in Hive locally; backed up to habit_snapshots via API.</w:t>
      </w:r>
    </w:p>
    <w:p>
      <w:pPr>
        <w:pStyle w:val="ListBullet"/>
      </w:pPr>
      <w:r>
        <w:t>Health: read from Health Connect on the device (Samsung Health, Fitbit, etc. via HC sync).</w:t>
      </w:r>
    </w:p>
    <w:p>
      <w:pPr>
        <w:pStyle w:val="ListBullet"/>
      </w:pPr>
      <w:r>
        <w:t>AI: Gemini key in flutter.env (app → Google, not via Render).</w:t>
      </w:r>
    </w:p>
    <w:p>
      <w:pPr>
        <w:pStyle w:val="Heading1"/>
      </w:pPr>
      <w:r>
        <w:t>2. Repository layout</w:t>
      </w:r>
    </w:p>
    <w:p>
      <w:pPr>
        <w:pStyle w:val="ListBullet"/>
      </w:pPr>
      <w:r>
        <w:t>lib/ — Flutter UI and business logic</w:t>
      </w:r>
    </w:p>
    <w:p>
      <w:pPr>
        <w:pStyle w:val="ListBullet"/>
      </w:pPr>
      <w:r>
        <w:t>android/ — Usage stats, Health Connect bridge, OEM settings helpers</w:t>
      </w:r>
    </w:p>
    <w:p>
      <w:pPr>
        <w:pStyle w:val="ListBullet"/>
      </w:pPr>
      <w:r>
        <w:t>server/ — Express API (deploy root on Render)</w:t>
      </w:r>
    </w:p>
    <w:p>
      <w:pPr>
        <w:pStyle w:val="ListBullet"/>
      </w:pPr>
      <w:r>
        <w:t>docs/ — all documentation (see section 9)</w:t>
      </w:r>
    </w:p>
    <w:p>
      <w:pPr>
        <w:pStyle w:val="ListBullet"/>
      </w:pPr>
      <w:r>
        <w:t>scripts/ — sync-env, Firebase release, flutter.env sync</w:t>
      </w:r>
    </w:p>
    <w:p>
      <w:pPr>
        <w:pStyle w:val="Heading1"/>
      </w:pPr>
      <w:r>
        <w:t>3. Flutter app</w:t>
      </w:r>
    </w:p>
    <w:p>
      <w:pPr>
        <w:pStyle w:val="Heading2"/>
      </w:pPr>
      <w:r>
        <w:t>Bottom tabs</w:t>
      </w:r>
    </w:p>
    <w:p>
      <w:r>
        <w:rPr>
          <w:sz w:val="22"/>
        </w:rPr>
        <w:t>Home: Dashboard: screen time, wellness scores, quick insights.</w:t>
      </w:r>
    </w:p>
    <w:p>
      <w:r>
        <w:rPr>
          <w:sz w:val="22"/>
        </w:rPr>
        <w:t>Time: Detailed screen time, charts, per-app limits.</w:t>
      </w:r>
    </w:p>
    <w:p>
      <w:r>
        <w:rPr>
          <w:sz w:val="22"/>
        </w:rPr>
        <w:t>Habits: Weekly habits, mood, logging; Hive + cloud backup.</w:t>
      </w:r>
    </w:p>
    <w:p>
      <w:r>
        <w:rPr>
          <w:sz w:val="22"/>
        </w:rPr>
        <w:t>Insights: Risk/wellness scores, recommendations, optional AI.</w:t>
      </w:r>
    </w:p>
    <w:p>
      <w:r>
        <w:rPr>
          <w:sz w:val="22"/>
        </w:rPr>
        <w:t>Health: Steps, sleep, trends from Health Connect.</w:t>
      </w:r>
    </w:p>
    <w:p>
      <w:pPr>
        <w:pStyle w:val="Heading2"/>
      </w:pPr>
      <w:r>
        <w:t>Key providers</w:t>
      </w:r>
    </w:p>
    <w:p>
      <w:pPr>
        <w:pStyle w:val="ListBullet"/>
      </w:pPr>
      <w:r>
        <w:t>authProvider — remote login/register when API_BASE_URL is set</w:t>
      </w:r>
    </w:p>
    <w:p>
      <w:pPr>
        <w:pStyle w:val="ListBullet"/>
      </w:pPr>
      <w:r>
        <w:t>usageProvider — Usage Access permission and today’s stats</w:t>
      </w:r>
    </w:p>
    <w:p>
      <w:pPr>
        <w:pStyle w:val="ListBullet"/>
      </w:pPr>
      <w:r>
        <w:t>habitTrackerProvider — local habits; sync via CloudSyncService</w:t>
      </w:r>
    </w:p>
    <w:p>
      <w:pPr>
        <w:pStyle w:val="ListBullet"/>
      </w:pPr>
      <w:r>
        <w:t>dashboardProvider / insightsProvider — aggregated metrics</w:t>
      </w:r>
    </w:p>
    <w:p>
      <w:pPr>
        <w:pStyle w:val="Heading2"/>
      </w:pPr>
      <w:r>
        <w:t>Cloud sync rules</w:t>
      </w:r>
    </w:p>
    <w:p>
      <w:pPr>
        <w:pStyle w:val="ListBullet"/>
      </w:pPr>
      <w:r>
        <w:t>Sign-in: pull habits only if local empty; push current week; screen time stays device-only.</w:t>
      </w:r>
    </w:p>
    <w:p>
      <w:pPr>
        <w:pStyle w:val="ListBullet"/>
      </w:pPr>
      <w:r>
        <w:t>Account → Back up: uploads usage history + habits to MongoDB.</w:t>
      </w:r>
    </w:p>
    <w:p>
      <w:pPr>
        <w:pStyle w:val="ListBullet"/>
      </w:pPr>
      <w:r>
        <w:t>Account → Restore habits: downloads habits; does not replace phone screen time.</w:t>
      </w:r>
    </w:p>
    <w:p>
      <w:pPr>
        <w:pStyle w:val="Heading1"/>
      </w:pPr>
      <w:r>
        <w:t>4. Render API (server/)</w:t>
      </w:r>
    </w:p>
    <w:p>
      <w:r>
        <w:rPr>
          <w:sz w:val="22"/>
        </w:rPr>
        <w:t>Deploy: Render web service, root directory server, npm install / npm start.</w:t>
      </w:r>
    </w:p>
    <w:p>
      <w:r>
        <w:rPr>
          <w:sz w:val="22"/>
        </w:rPr>
        <w:t>Required env: MONGODB_URI. Optional: ADMIN_EMAIL, ADMIN_PASSWORD, SMTP_* for emails.</w:t>
      </w:r>
    </w:p>
    <w:p>
      <w:r>
        <w:rPr>
          <w:sz w:val="22"/>
        </w:rPr>
        <w:t>Health: GET /health → ok and mongo true.</w:t>
      </w:r>
    </w:p>
    <w:p>
      <w:pPr>
        <w:pStyle w:val="Heading2"/>
      </w:pPr>
      <w:r>
        <w:t>Main API groups</w:t>
      </w:r>
    </w:p>
    <w:p>
      <w:pPr>
        <w:pStyle w:val="ListBullet"/>
      </w:pPr>
      <w:r>
        <w:t>Auth: send-verification, verify-email, register, login, logout, forgot/reset password</w:t>
      </w:r>
    </w:p>
    <w:p>
      <w:pPr>
        <w:pStyle w:val="ListBullet"/>
      </w:pPr>
      <w:r>
        <w:t>User data (Bearer): usage-days, habit-snapshot (own email only)</w:t>
      </w:r>
    </w:p>
    <w:p>
      <w:pPr>
        <w:pStyle w:val="ListBullet"/>
      </w:pPr>
      <w:r>
        <w:t>Support: user conversations/messages; admin support routes</w:t>
      </w:r>
    </w:p>
    <w:p>
      <w:pPr>
        <w:pStyle w:val="ListBullet"/>
      </w:pPr>
      <w:r>
        <w:t>Admin: login, list users, usage-days, habit snapshot, stats, crisis flags</w:t>
      </w:r>
    </w:p>
    <w:p>
      <w:pPr>
        <w:pStyle w:val="Heading1"/>
      </w:pPr>
      <w:r>
        <w:t>5. MongoDB Atlas collections</w:t>
      </w:r>
    </w:p>
    <w:p>
      <w:pPr>
        <w:pStyle w:val="ListBullet"/>
      </w:pPr>
      <w:r>
        <w:t>users — email, passwordHash, sessionToken</w:t>
      </w:r>
    </w:p>
    <w:p>
      <w:pPr>
        <w:pStyle w:val="ListBullet"/>
      </w:pPr>
      <w:r>
        <w:t>usagedays — per-day screen time JSON</w:t>
      </w:r>
    </w:p>
    <w:p>
      <w:pPr>
        <w:pStyle w:val="ListBullet"/>
      </w:pPr>
      <w:r>
        <w:t>habitsnapshots — weekKey + habits + mood + logs</w:t>
      </w:r>
    </w:p>
    <w:p>
      <w:pPr>
        <w:pStyle w:val="ListBullet"/>
      </w:pPr>
      <w:r>
        <w:t>supportconversations / supportmessages — live chat</w:t>
      </w:r>
    </w:p>
    <w:p>
      <w:pPr>
        <w:pStyle w:val="ListBullet"/>
      </w:pPr>
      <w:r>
        <w:t>crisisflags — safety alerts from chat</w:t>
      </w:r>
    </w:p>
    <w:p>
      <w:pPr>
        <w:pStyle w:val="Heading1"/>
      </w:pPr>
      <w:r>
        <w:t>6. Connect the app to Render</w:t>
      </w:r>
    </w:p>
    <w:p>
      <w:pPr>
        <w:pStyle w:val="ListBullet"/>
      </w:pPr>
      <w:r>
        <w:t>Set API_BASE_URL=https://your-service.onrender.com in root .env</w:t>
      </w:r>
    </w:p>
    <w:p>
      <w:pPr>
        <w:pStyle w:val="ListBullet"/>
      </w:pPr>
      <w:r>
        <w:t>Run scripts/sync-env.ps1 if syncing to server/website clones</w:t>
      </w:r>
    </w:p>
    <w:p>
      <w:pPr>
        <w:pStyle w:val="ListBullet"/>
      </w:pPr>
      <w:r>
        <w:t>Rebuild app: run_dev.ps1 or flutter run --dart-define-from-file=flutter.env</w:t>
      </w:r>
    </w:p>
    <w:p>
      <w:pPr>
        <w:pStyle w:val="ListBullet"/>
      </w:pPr>
      <w:r>
        <w:t>Test /health in a browser before testing login on the phone</w:t>
      </w:r>
    </w:p>
    <w:p>
      <w:pPr>
        <w:pStyle w:val="Heading1"/>
      </w:pPr>
      <w:r>
        <w:t>7. Website (Vercel)</w:t>
      </w:r>
    </w:p>
    <w:p>
      <w:r>
        <w:rPr>
          <w:sz w:val="22"/>
        </w:rPr>
        <w:t>Repository: LifePatternAI_Website (GitHub). Hosted on Vercel. Uses NEXT_PUBLIC_API_BASE_URL pointing at the same Render service. Admin pages call /api/v1/admin/* routes. Does not connect to MongoDB directly.</w:t>
      </w:r>
    </w:p>
    <w:p>
      <w:pPr>
        <w:pStyle w:val="ListBullet"/>
      </w:pPr>
      <w:r>
        <w:t>Landing and marketing pages</w:t>
      </w:r>
    </w:p>
    <w:p>
      <w:pPr>
        <w:pStyle w:val="ListBullet"/>
      </w:pPr>
      <w:r>
        <w:t>Admin login (ADMIN_EMAIL / ADMIN_PASSWORD on API)</w:t>
      </w:r>
    </w:p>
    <w:p>
      <w:pPr>
        <w:pStyle w:val="ListBullet"/>
      </w:pPr>
      <w:r>
        <w:t>User list and per-user usage/habit views</w:t>
      </w:r>
    </w:p>
    <w:p>
      <w:pPr>
        <w:pStyle w:val="ListBullet"/>
      </w:pPr>
      <w:r>
        <w:t>Support chat and Safety alerts pages</w:t>
      </w:r>
    </w:p>
    <w:p>
      <w:pPr>
        <w:pStyle w:val="Heading1"/>
      </w:pPr>
      <w:r>
        <w:t>8. Environment variables</w:t>
      </w:r>
    </w:p>
    <w:p>
      <w:pPr>
        <w:pStyle w:val="ListBullet"/>
      </w:pPr>
      <w:r>
        <w:t>Root .env — API_BASE_URL, GEMINI_API_KEY, MONGODB_URI, ADMIN_*, SMTP_*</w:t>
      </w:r>
    </w:p>
    <w:p>
      <w:pPr>
        <w:pStyle w:val="ListBullet"/>
      </w:pPr>
      <w:r>
        <w:t>scripts/sync-env.ps1 — copies to server/.env and website .env.local</w:t>
      </w:r>
    </w:p>
    <w:p>
      <w:pPr>
        <w:pStyle w:val="ListBullet"/>
      </w:pPr>
      <w:r>
        <w:t>flutter.env — GEMINI + API only for release APKs</w:t>
      </w:r>
    </w:p>
    <w:p>
      <w:pPr>
        <w:pStyle w:val="ListBullet"/>
      </w:pPr>
      <w:r>
        <w:t>Render dashboard — MONGODB_URI and production secrets</w:t>
      </w:r>
    </w:p>
    <w:p>
      <w:pPr>
        <w:pStyle w:val="ListBullet"/>
      </w:pPr>
      <w:r>
        <w:t>Vercel dashboard — NEXT_PUBLIC_API_BASE_URL</w:t>
      </w:r>
    </w:p>
    <w:p>
      <w:pPr>
        <w:pStyle w:val="Heading1"/>
      </w:pPr>
      <w:r>
        <w:t>9. Docs folder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PROJECT_COMPLETE_GUIDE</w:t>
            </w:r>
          </w:p>
        </w:tc>
        <w:tc>
          <w:tcPr>
            <w:tcW w:type="dxa" w:w="4320"/>
          </w:tcPr>
          <w:p>
            <w:r>
              <w:t>This guide (MD + DOCX)</w:t>
            </w:r>
          </w:p>
        </w:tc>
      </w:tr>
      <w:tr>
        <w:tc>
          <w:tcPr>
            <w:tcW w:type="dxa" w:w="4320"/>
          </w:tcPr>
          <w:p>
            <w:r>
              <w:t>User_Manual_In_A_Nutshell.docx</w:t>
            </w:r>
          </w:p>
        </w:tc>
        <w:tc>
          <w:tcPr>
            <w:tcW w:type="dxa" w:w="4320"/>
          </w:tcPr>
          <w:p>
            <w:r>
              <w:t>End-user app manual</w:t>
            </w:r>
          </w:p>
        </w:tc>
      </w:tr>
      <w:tr>
        <w:tc>
          <w:tcPr>
            <w:tcW w:type="dxa" w:w="4320"/>
          </w:tcPr>
          <w:p>
            <w:r>
              <w:t>HOW_TO_RUN.md</w:t>
            </w:r>
          </w:p>
        </w:tc>
        <w:tc>
          <w:tcPr>
            <w:tcW w:type="dxa" w:w="4320"/>
          </w:tcPr>
          <w:p>
            <w:r>
              <w:t>Local dev setup</w:t>
            </w:r>
          </w:p>
        </w:tc>
      </w:tr>
      <w:tr>
        <w:tc>
          <w:tcPr>
            <w:tcW w:type="dxa" w:w="4320"/>
          </w:tcPr>
          <w:p>
            <w:r>
              <w:t>DEPLOY_API_CLOUD.md</w:t>
            </w:r>
          </w:p>
        </w:tc>
        <w:tc>
          <w:tcPr>
            <w:tcW w:type="dxa" w:w="4320"/>
          </w:tcPr>
          <w:p>
            <w:r>
              <w:t>Render deployment</w:t>
            </w:r>
          </w:p>
        </w:tc>
      </w:tr>
      <w:tr>
        <w:tc>
          <w:tcPr>
            <w:tcW w:type="dxa" w:w="4320"/>
          </w:tcPr>
          <w:p>
            <w:r>
              <w:t>VERCEL_WEBSITE_GUIDE.md</w:t>
            </w:r>
          </w:p>
        </w:tc>
        <w:tc>
          <w:tcPr>
            <w:tcW w:type="dxa" w:w="4320"/>
          </w:tcPr>
          <w:p>
            <w:r>
              <w:t>Website on Vercel</w:t>
            </w:r>
          </w:p>
        </w:tc>
      </w:tr>
      <w:tr>
        <w:tc>
          <w:tcPr>
            <w:tcW w:type="dxa" w:w="4320"/>
          </w:tcPr>
          <w:p>
            <w:r>
              <w:t>ENV_SETUP.md</w:t>
            </w:r>
          </w:p>
        </w:tc>
        <w:tc>
          <w:tcPr>
            <w:tcW w:type="dxa" w:w="4320"/>
          </w:tcPr>
          <w:p>
            <w:r>
              <w:t>Env sync script</w:t>
            </w:r>
          </w:p>
        </w:tc>
      </w:tr>
      <w:tr>
        <w:tc>
          <w:tcPr>
            <w:tcW w:type="dxa" w:w="4320"/>
          </w:tcPr>
          <w:p>
            <w:r>
              <w:t>MONGODB.md</w:t>
            </w:r>
          </w:p>
        </w:tc>
        <w:tc>
          <w:tcPr>
            <w:tcW w:type="dxa" w:w="4320"/>
          </w:tcPr>
          <w:p>
            <w:r>
              <w:t>API + collections</w:t>
            </w:r>
          </w:p>
        </w:tc>
      </w:tr>
      <w:tr>
        <w:tc>
          <w:tcPr>
            <w:tcW w:type="dxa" w:w="4320"/>
          </w:tcPr>
          <w:p>
            <w:r>
              <w:t>SUPPORT_CHAT.md</w:t>
            </w:r>
          </w:p>
        </w:tc>
        <w:tc>
          <w:tcPr>
            <w:tcW w:type="dxa" w:w="4320"/>
          </w:tcPr>
          <w:p>
            <w:r>
              <w:t>Live support flow</w:t>
            </w:r>
          </w:p>
        </w:tc>
      </w:tr>
      <w:tr>
        <w:tc>
          <w:tcPr>
            <w:tcW w:type="dxa" w:w="4320"/>
          </w:tcPr>
          <w:p>
            <w:r>
              <w:t>firebase_testing_quickstart.md</w:t>
            </w:r>
          </w:p>
        </w:tc>
        <w:tc>
          <w:tcPr>
            <w:tcW w:type="dxa" w:w="4320"/>
          </w:tcPr>
          <w:p>
            <w:r>
              <w:t>Tester APK</w:t>
            </w:r>
          </w:p>
        </w:tc>
      </w:tr>
      <w:tr>
        <w:tc>
          <w:tcPr>
            <w:tcW w:type="dxa" w:w="4320"/>
          </w:tcPr>
          <w:p>
            <w:r>
              <w:t>EMAIL_VERIFICATION.md / PASSWORD_RESET.md</w:t>
            </w:r>
          </w:p>
        </w:tc>
        <w:tc>
          <w:tcPr>
            <w:tcW w:type="dxa" w:w="4320"/>
          </w:tcPr>
          <w:p>
            <w:r>
              <w:t>Auth email flows</w:t>
            </w:r>
          </w:p>
        </w:tc>
      </w:tr>
    </w:tbl>
    <w:p>
      <w:pPr>
        <w:pStyle w:val="Heading1"/>
      </w:pPr>
      <w:r>
        <w:t>10. Troubleshooting</w:t>
      </w:r>
    </w:p>
    <w:p>
      <w:pPr>
        <w:pStyle w:val="ListBullet"/>
      </w:pPr>
      <w:r>
        <w:t>Login fails — check API_BASE_URL and Render /health; rebuild app after env change</w:t>
      </w:r>
    </w:p>
    <w:p>
      <w:pPr>
        <w:pStyle w:val="ListBullet"/>
      </w:pPr>
      <w:r>
        <w:t>Screen time zero — Usage access in Account, not cloud</w:t>
      </w:r>
    </w:p>
    <w:p>
      <w:pPr>
        <w:pStyle w:val="ListBullet"/>
      </w:pPr>
      <w:r>
        <w:t>Steps missing — Health Connect + fitness app sharing; latest APK</w:t>
      </w:r>
    </w:p>
    <w:p>
      <w:pPr>
        <w:pStyle w:val="ListBullet"/>
      </w:pPr>
      <w:r>
        <w:t>Website empty — Vercel env URL; admin login; cold Render start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