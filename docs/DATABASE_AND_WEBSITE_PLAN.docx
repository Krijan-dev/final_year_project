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Pattern Tracker</w:t>
      </w:r>
    </w:p>
    <w:p>
      <w:pPr>
        <w:jc w:val="center"/>
      </w:pPr>
      <w:r>
        <w:t>Database, Cloud Sync &amp; Admin Website — Implementation Plan</w:t>
      </w:r>
    </w:p>
    <w:p>
      <w:pPr>
        <w:jc w:val="center"/>
      </w:pPr>
      <w:r>
        <w:t>Final year project · Flutter Android app + Node.js API + MongoDB + future admin dashboard</w:t>
      </w:r>
    </w:p>
    <w:p/>
    <w:p>
      <w:pPr>
        <w:pStyle w:val="Heading1"/>
      </w:pPr>
      <w:r>
        <w:t>1. Executive summary</w:t>
      </w:r>
    </w:p>
    <w:p>
      <w:r>
        <w:t>You already have the foundation for a cloud database: MongoDB Atlas (free) stores user accounts (hashed passwords) and daily screen-usage JSON via the Node.js API in the server/ folder. The Flutter app can sync usage when API_BASE_URL is configured.</w:t>
      </w:r>
    </w:p>
    <w:p>
      <w:r>
        <w:t>To support a website that displays all user data, you should: (1) host MongoDB on Atlas, (2) host the API on a free/low-cost platform, (3) extend the API to sync habits, mood, and activity logs (currently only on the phone in Hive), (4) build a separate admin web app that reads from the API with admin authentication — never expose raw passwords.</w:t>
      </w:r>
    </w:p>
    <w:p>
      <w:pPr>
        <w:pStyle w:val="Heading1"/>
      </w:pPr>
      <w:r>
        <w:t>2. What you already have in this project</w:t>
      </w:r>
    </w:p>
    <w:p>
      <w:pPr>
        <w:pStyle w:val="Heading2"/>
      </w:pPr>
      <w:r>
        <w:t>2.1 MongoDB + API (server/)</w:t>
      </w:r>
    </w:p>
    <w:p>
      <w:pPr>
        <w:pStyle w:val="ListBullet"/>
      </w:pPr>
      <w:r>
        <w:t>MongoDB collections: users (email, passwordHash, sessionToken), usagedays (per user per day).</w:t>
      </w:r>
    </w:p>
    <w:p>
      <w:pPr>
        <w:pStyle w:val="ListBullet"/>
      </w:pPr>
      <w:r>
        <w:t>Auth endpoints: POST /api/v1/auth/register, login, logout.</w:t>
      </w:r>
    </w:p>
    <w:p>
      <w:pPr>
        <w:pStyle w:val="ListBullet"/>
      </w:pPr>
      <w:r>
        <w:t>Data endpoints: PUT/GET /api/v1/users/&lt;email&gt;/usage-days (Bearer token required).</w:t>
      </w:r>
    </w:p>
    <w:p>
      <w:pPr>
        <w:pStyle w:val="ListBullet"/>
      </w:pPr>
      <w:r>
        <w:t>Passwords stored as salt + SHA-256 hash — never plain text.</w:t>
      </w:r>
    </w:p>
    <w:p>
      <w:pPr>
        <w:pStyle w:val="ListBullet"/>
      </w:pPr>
      <w:r>
        <w:t>Documentation: docs/MONGODB.md, docs/HOW_TO_RUN.md.</w:t>
      </w:r>
    </w:p>
    <w:p>
      <w:pPr>
        <w:pStyle w:val="Heading2"/>
      </w:pPr>
      <w:r>
        <w:t>2.2 Flutter app — what is stored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On device (Hive)</w:t>
            </w:r>
          </w:p>
        </w:tc>
        <w:tc>
          <w:tcPr>
            <w:tcW w:type="dxa" w:w="2880"/>
          </w:tcPr>
          <w:p>
            <w:r>
              <w:t>In MongoDB (today)</w:t>
            </w:r>
          </w:p>
        </w:tc>
      </w:tr>
      <w:tr>
        <w:tc>
          <w:tcPr>
            <w:tcW w:type="dxa" w:w="2880"/>
          </w:tcPr>
          <w:p>
            <w:r>
              <w:t>User login / password</w:t>
            </w:r>
          </w:p>
        </w:tc>
        <w:tc>
          <w:tcPr>
            <w:tcW w:type="dxa" w:w="2880"/>
          </w:tcPr>
          <w:p>
            <w:r>
              <w:t>Yes (local_auth_box)</w:t>
            </w:r>
          </w:p>
        </w:tc>
        <w:tc>
          <w:tcPr>
            <w:tcW w:type="dxa" w:w="2880"/>
          </w:tcPr>
          <w:p>
            <w:r>
              <w:t>Only if you wire app to API*</w:t>
            </w:r>
          </w:p>
        </w:tc>
      </w:tr>
      <w:tr>
        <w:tc>
          <w:tcPr>
            <w:tcW w:type="dxa" w:w="2880"/>
          </w:tcPr>
          <w:p>
            <w:r>
              <w:t>Daily screen time &amp; apps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Yes, when API_BASE_URL set</w:t>
            </w:r>
          </w:p>
        </w:tc>
      </w:tr>
      <w:tr>
        <w:tc>
          <w:tcPr>
            <w:tcW w:type="dxa" w:w="2880"/>
          </w:tcPr>
          <w:p>
            <w:r>
              <w:t>Weekly habits grid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— needs new API</w:t>
            </w:r>
          </w:p>
        </w:tc>
      </w:tr>
      <w:tr>
        <w:tc>
          <w:tcPr>
            <w:tcW w:type="dxa" w:w="2880"/>
          </w:tcPr>
          <w:p>
            <w:r>
              <w:t>Mood per day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— needs new API</w:t>
            </w:r>
          </w:p>
        </w:tc>
      </w:tr>
      <w:tr>
        <w:tc>
          <w:tcPr>
            <w:tcW w:type="dxa" w:w="2880"/>
          </w:tcPr>
          <w:p>
            <w:r>
              <w:t>Activity logs (Today’s Log)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— needs new API</w:t>
            </w:r>
          </w:p>
        </w:tc>
      </w:tr>
    </w:tbl>
    <w:p>
      <w:r>
        <w:t>*Note: Auth in the app currently uses local Hive (auth_storage_service.dart). auth_remote_service.dart exists for MongoDB but should be connected in auth_provider when API_BASE_URL is set so passwords and sessions live in the cloud.</w:t>
      </w:r>
    </w:p>
    <w:p>
      <w:pPr>
        <w:pStyle w:val="Heading1"/>
      </w:pPr>
      <w:r>
        <w:t>3. Recommended architecture</w:t>
      </w:r>
    </w:p>
    <w:p>
      <w:r>
        <w:t>Keep the same pattern: Flutter → REST API → MongoDB. The website never connects to MongoDB directly (safer and easier to secure).</w:t>
      </w:r>
    </w:p>
    <w:p>
      <w:r>
        <w:t>Flow:</w:t>
      </w:r>
    </w:p>
    <w:p>
      <w:pPr>
        <w:pStyle w:val="ListNumber"/>
      </w:pPr>
      <w:r>
        <w:t>User registers/logs in on the Android app → API creates user in MongoDB.</w:t>
      </w:r>
    </w:p>
    <w:p>
      <w:pPr>
        <w:pStyle w:val="ListNumber"/>
      </w:pPr>
      <w:r>
        <w:t>App syncs usage, habits, mood, logs to API (authenticated with Bearer token).</w:t>
      </w:r>
    </w:p>
    <w:p>
      <w:pPr>
        <w:pStyle w:val="ListNumber"/>
      </w:pPr>
      <w:r>
        <w:t>Admin website logs in as administrator → API returns aggregated/anonymised or per-user stats.</w:t>
      </w:r>
    </w:p>
    <w:p>
      <w:pPr>
        <w:pStyle w:val="ListNumber"/>
      </w:pPr>
      <w:r>
        <w:t>MongoDB Atlas holds all persistent data.</w:t>
      </w:r>
    </w:p>
    <w:p>
      <w:pPr>
        <w:pStyle w:val="Heading1"/>
      </w:pPr>
      <w:r>
        <w:t>4. Database schema to add (MongoDB)</w:t>
      </w:r>
    </w:p>
    <w:p>
      <w:pPr>
        <w:pStyle w:val="Heading2"/>
      </w:pPr>
      <w:r>
        <w:t>4.1 Collection: habit_snapshots</w:t>
      </w:r>
    </w:p>
    <w:p>
      <w:r>
        <w:t>One document per user per week (weekKey e.g. 2026-W21): habits array, moodDays array, updatedAt. Sync when user opens Habit tab or on background timer.</w:t>
      </w:r>
    </w:p>
    <w:p>
      <w:pPr>
        <w:pStyle w:val="Heading2"/>
      </w:pPr>
      <w:r>
        <w:t>4.2 Collection: activity_logs</w:t>
      </w:r>
    </w:p>
    <w:p>
      <w:r>
        <w:t>Documents: userId, dateKey, activityKey, details, durationMinutes, timestamp. Or embed logs inside habit_snapshots for simpler queries.</w:t>
      </w:r>
    </w:p>
    <w:p>
      <w:pPr>
        <w:pStyle w:val="Heading2"/>
      </w:pPr>
      <w:r>
        <w:t>4.3 Collection: profiles (optional)</w:t>
      </w:r>
    </w:p>
    <w:p>
      <w:r>
        <w:t>displayName, createdAt, lastSyncAt — no sensitive fields. Never store Gemini API keys in DB.</w:t>
      </w:r>
    </w:p>
    <w:p>
      <w:pPr>
        <w:pStyle w:val="Heading2"/>
      </w:pPr>
      <w:r>
        <w:t>4.4 Admin users (required for website)</w:t>
      </w:r>
    </w:p>
    <w:p>
      <w:r>
        <w:t>Separate admin_accounts collection OR role field on users: role = user | admin. Admin login uses different JWT/session and can call GET /api/v1/admin/users, GET /api/v1/admin/stats — never return passwordHash to the browser.</w:t>
      </w:r>
    </w:p>
    <w:p>
      <w:pPr>
        <w:pStyle w:val="Heading1"/>
      </w:pPr>
      <w:r>
        <w:t>5. API work (server/) — phased plan</w:t>
      </w:r>
    </w:p>
    <w:p>
      <w:pPr>
        <w:pStyle w:val="Heading2"/>
      </w:pPr>
      <w:r>
        <w:t>Phase 1 — Unify authentication (1–2 days)</w:t>
      </w:r>
    </w:p>
    <w:p>
      <w:pPr>
        <w:pStyle w:val="ListBullet"/>
      </w:pPr>
      <w:r>
        <w:t>Update Flutter auth_provider to call AuthRemoteService when API_BASE_URL is set.</w:t>
      </w:r>
    </w:p>
    <w:p>
      <w:pPr>
        <w:pStyle w:val="ListBullet"/>
      </w:pPr>
      <w:r>
        <w:t>Fall back to local Hive only when API is offline (optional) or require online for register.</w:t>
      </w:r>
    </w:p>
    <w:p>
      <w:pPr>
        <w:pStyle w:val="ListBullet"/>
      </w:pPr>
      <w:r>
        <w:t>Store session token in AuthTokenStore after login/register.</w:t>
      </w:r>
    </w:p>
    <w:p>
      <w:pPr>
        <w:pStyle w:val="Heading2"/>
      </w:pPr>
      <w:r>
        <w:t>Phase 2 — Sync habits &amp; mood (2–3 days)</w:t>
      </w:r>
    </w:p>
    <w:p>
      <w:pPr>
        <w:pStyle w:val="ListBullet"/>
      </w:pPr>
      <w:r>
        <w:t>PUT /api/v1/users/&lt;email&gt;/habit-week/&lt;weekKey&gt; — body: habits + moodDays JSON.</w:t>
      </w:r>
    </w:p>
    <w:p>
      <w:pPr>
        <w:pStyle w:val="ListBullet"/>
      </w:pPr>
      <w:r>
        <w:t>GET same endpoint for restore on new device.</w:t>
      </w:r>
    </w:p>
    <w:p>
      <w:pPr>
        <w:pStyle w:val="ListBullet"/>
      </w:pPr>
      <w:r>
        <w:t>Call from habit_tracker_provider after save.</w:t>
      </w:r>
    </w:p>
    <w:p>
      <w:pPr>
        <w:pStyle w:val="Heading2"/>
      </w:pPr>
      <w:r>
        <w:t>Phase 3 — Sync activity logs (1–2 days)</w:t>
      </w:r>
    </w:p>
    <w:p>
      <w:pPr>
        <w:pStyle w:val="ListBullet"/>
      </w:pPr>
      <w:r>
        <w:t>POST batch endpoint for today’s log entries or full week sync.</w:t>
      </w:r>
    </w:p>
    <w:p>
      <w:pPr>
        <w:pStyle w:val="ListBullet"/>
      </w:pPr>
      <w:r>
        <w:t>De-duplicate by userId + dateKey + activityKey + timestamp.</w:t>
      </w:r>
    </w:p>
    <w:p>
      <w:pPr>
        <w:pStyle w:val="Heading2"/>
      </w:pPr>
      <w:r>
        <w:t>Phase 4 — Admin API for website (2–3 days)</w:t>
      </w:r>
    </w:p>
    <w:p>
      <w:pPr>
        <w:pStyle w:val="ListBullet"/>
      </w:pPr>
      <w:r>
        <w:t>POST /api/v1/admin/login (admin email + password, env-configured or DB).</w:t>
      </w:r>
    </w:p>
    <w:p>
      <w:pPr>
        <w:pStyle w:val="ListBullet"/>
      </w:pPr>
      <w:r>
        <w:t>GET /api/v1/admin/users — list emails, lastSync, habit %, avg screen time (no passwords).</w:t>
      </w:r>
    </w:p>
    <w:p>
      <w:pPr>
        <w:pStyle w:val="ListBullet"/>
      </w:pPr>
      <w:r>
        <w:t>GET /api/v1/admin/users/&lt;email&gt;/dashboard — usage + habits for charts.</w:t>
      </w:r>
    </w:p>
    <w:p>
      <w:pPr>
        <w:pStyle w:val="ListBullet"/>
      </w:pPr>
      <w:r>
        <w:t>Enable CORS only for your website domain in production.</w:t>
      </w:r>
    </w:p>
    <w:p>
      <w:pPr>
        <w:pStyle w:val="Heading1"/>
      </w:pPr>
      <w:r>
        <w:t>6. Admin website (what to build)</w:t>
      </w:r>
    </w:p>
    <w:p>
      <w:r>
        <w:t>Purpose: view all registered users and their wellness data for demos, supervision, or research.</w:t>
      </w:r>
    </w:p>
    <w:p>
      <w:pPr>
        <w:pStyle w:val="ListBullet"/>
      </w:pPr>
      <w:r>
        <w:t>Tech suggestions: Next.js or React + Vite (free hosting on Vercel/Netlify).</w:t>
      </w:r>
    </w:p>
    <w:p>
      <w:pPr>
        <w:pStyle w:val="ListBullet"/>
      </w:pPr>
      <w:r>
        <w:t>Pages: Login, Users table, User detail (screen time chart, habit %, mood trend).</w:t>
      </w:r>
    </w:p>
    <w:p>
      <w:pPr>
        <w:pStyle w:val="ListBullet"/>
      </w:pPr>
      <w:r>
        <w:t>Charts: Chart.js or Recharts — same metrics as app Dashboard/Insights.</w:t>
      </w:r>
    </w:p>
    <w:p>
      <w:pPr>
        <w:pStyle w:val="ListBullet"/>
      </w:pPr>
      <w:r>
        <w:t>Auth: admin JWT in httpOnly cookie or localStorage (prefer cookie + HTTPS).</w:t>
      </w:r>
    </w:p>
    <w:p>
      <w:r>
        <w:t>Important: This is an admin dashboard, not a public social site. Comply with privacy law (consent, data minimisation, ability to delete account).</w:t>
      </w:r>
    </w:p>
    <w:p>
      <w:pPr>
        <w:pStyle w:val="Heading1"/>
      </w:pPr>
      <w:r>
        <w:t>7. Free &amp; low-cost hosting options</w:t>
      </w:r>
    </w:p>
    <w:p>
      <w:pPr>
        <w:pStyle w:val="Heading2"/>
      </w:pPr>
      <w:r>
        <w:t>7.1 Database hosting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MongoDB Atlas</w:t>
            </w:r>
          </w:p>
        </w:tc>
        <w:tc>
          <w:tcPr>
            <w:tcW w:type="dxa" w:w="2160"/>
          </w:tcPr>
          <w:p>
            <w:r>
              <w:t>M0 cluster — 512 MB</w:t>
            </w:r>
          </w:p>
        </w:tc>
        <w:tc>
          <w:tcPr>
            <w:tcW w:type="dxa" w:w="2160"/>
          </w:tcPr>
          <w:p>
            <w:r>
              <w:t>This project (already documented)</w:t>
            </w:r>
          </w:p>
        </w:tc>
        <w:tc>
          <w:tcPr>
            <w:tcW w:type="dxa" w:w="2160"/>
          </w:tcPr>
          <w:p>
            <w:r>
              <w:t>Best fit; drivers + Mongoose already used. Create cluster at mongodb.com/atlas.</w:t>
            </w:r>
          </w:p>
        </w:tc>
      </w:tr>
      <w:tr>
        <w:tc>
          <w:tcPr>
            <w:tcW w:type="dxa" w:w="2160"/>
          </w:tcPr>
          <w:p>
            <w:r>
              <w:t>Supabase (PostgreSQL)</w:t>
            </w:r>
          </w:p>
        </w:tc>
        <w:tc>
          <w:tcPr>
            <w:tcW w:type="dxa" w:w="2160"/>
          </w:tcPr>
          <w:p>
            <w:r>
              <w:t>500 MB DB</w:t>
            </w:r>
          </w:p>
        </w:tc>
        <w:tc>
          <w:tcPr>
            <w:tcW w:type="dxa" w:w="2160"/>
          </w:tcPr>
          <w:p>
            <w:r>
              <w:t>If you prefer SQL</w:t>
            </w:r>
          </w:p>
        </w:tc>
        <w:tc>
          <w:tcPr>
            <w:tcW w:type="dxa" w:w="2160"/>
          </w:tcPr>
          <w:p>
            <w:r>
              <w:t>Would require rewriting server from Mongoose to SQL — not needed unless you want SQL.</w:t>
            </w:r>
          </w:p>
        </w:tc>
      </w:tr>
      <w:tr>
        <w:tc>
          <w:tcPr>
            <w:tcW w:type="dxa" w:w="2160"/>
          </w:tcPr>
          <w:p>
            <w:r>
              <w:t>Firebase Firestore</w:t>
            </w:r>
          </w:p>
        </w:tc>
        <w:tc>
          <w:tcPr>
            <w:tcW w:type="dxa" w:w="2160"/>
          </w:tcPr>
          <w:p>
            <w:r>
              <w:t>Spark plan</w:t>
            </w:r>
          </w:p>
        </w:tc>
        <w:tc>
          <w:tcPr>
            <w:tcW w:type="dxa" w:w="2160"/>
          </w:tcPr>
          <w:p>
            <w:r>
              <w:t>Mobile-first</w:t>
            </w:r>
          </w:p>
        </w:tc>
        <w:tc>
          <w:tcPr>
            <w:tcW w:type="dxa" w:w="2160"/>
          </w:tcPr>
          <w:p>
            <w:r>
              <w:t>Different SDK; more rework than extending current API.</w:t>
            </w:r>
          </w:p>
        </w:tc>
      </w:tr>
    </w:tbl>
    <w:p>
      <w:pPr>
        <w:pStyle w:val="Heading2"/>
      </w:pPr>
      <w:r>
        <w:t>7.2 API (Node.js server/)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Render</w:t>
            </w:r>
          </w:p>
        </w:tc>
        <w:tc>
          <w:tcPr>
            <w:tcW w:type="dxa" w:w="2160"/>
          </w:tcPr>
          <w:p>
            <w:r>
              <w:t>Free web service (sleeps after idle)</w:t>
            </w:r>
          </w:p>
        </w:tc>
        <w:tc>
          <w:tcPr>
            <w:tcW w:type="dxa" w:w="2160"/>
          </w:tcPr>
          <w:p>
            <w:r>
              <w:t>Student projects</w:t>
            </w:r>
          </w:p>
        </w:tc>
        <w:tc>
          <w:tcPr>
            <w:tcW w:type="dxa" w:w="2160"/>
          </w:tcPr>
          <w:p>
            <w:r>
              <w:t>Easy Node deploy from GitHub; set MONGODB_URI env var.</w:t>
            </w:r>
          </w:p>
        </w:tc>
      </w:tr>
      <w:tr>
        <w:tc>
          <w:tcPr>
            <w:tcW w:type="dxa" w:w="2160"/>
          </w:tcPr>
          <w:p>
            <w:r>
              <w:t>Railway</w:t>
            </w:r>
          </w:p>
        </w:tc>
        <w:tc>
          <w:tcPr>
            <w:tcW w:type="dxa" w:w="2160"/>
          </w:tcPr>
          <w:p>
            <w:r>
              <w:t>Limited monthly credit</w:t>
            </w:r>
          </w:p>
        </w:tc>
        <w:tc>
          <w:tcPr>
            <w:tcW w:type="dxa" w:w="2160"/>
          </w:tcPr>
          <w:p>
            <w:r>
              <w:t>Always-on small API</w:t>
            </w:r>
          </w:p>
        </w:tc>
        <w:tc>
          <w:tcPr>
            <w:tcW w:type="dxa" w:w="2160"/>
          </w:tcPr>
          <w:p>
            <w:r>
              <w:t>Simple deploy; watch credit usage.</w:t>
            </w:r>
          </w:p>
        </w:tc>
      </w:tr>
      <w:tr>
        <w:tc>
          <w:tcPr>
            <w:tcW w:type="dxa" w:w="2160"/>
          </w:tcPr>
          <w:p>
            <w:r>
              <w:t>Fly.io</w:t>
            </w:r>
          </w:p>
        </w:tc>
        <w:tc>
          <w:tcPr>
            <w:tcW w:type="dxa" w:w="2160"/>
          </w:tcPr>
          <w:p>
            <w:r>
              <w:t>Small free allowance</w:t>
            </w:r>
          </w:p>
        </w:tc>
        <w:tc>
          <w:tcPr>
            <w:tcW w:type="dxa" w:w="2160"/>
          </w:tcPr>
          <w:p>
            <w:r>
              <w:t>Global edge</w:t>
            </w:r>
          </w:p>
        </w:tc>
        <w:tc>
          <w:tcPr>
            <w:tcW w:type="dxa" w:w="2160"/>
          </w:tcPr>
          <w:p>
            <w:r>
              <w:t>Dockerfile deploy; good if you use docker-compose.yml.</w:t>
            </w:r>
          </w:p>
        </w:tc>
      </w:tr>
      <w:tr>
        <w:tc>
          <w:tcPr>
            <w:tcW w:type="dxa" w:w="2160"/>
          </w:tcPr>
          <w:p>
            <w:r>
              <w:t>Oracle Cloud Always Free</w:t>
            </w:r>
          </w:p>
        </w:tc>
        <w:tc>
          <w:tcPr>
            <w:tcW w:type="dxa" w:w="2160"/>
          </w:tcPr>
          <w:p>
            <w:r>
              <w:t>VM always free</w:t>
            </w:r>
          </w:p>
        </w:tc>
        <w:tc>
          <w:tcPr>
            <w:tcW w:type="dxa" w:w="2160"/>
          </w:tcPr>
          <w:p>
            <w:r>
              <w:t>Full control</w:t>
            </w:r>
          </w:p>
        </w:tc>
        <w:tc>
          <w:tcPr>
            <w:tcW w:type="dxa" w:w="2160"/>
          </w:tcPr>
          <w:p>
            <w:r>
              <w:t>Run node + pm2 yourself; more setup, no sleep.</w:t>
            </w:r>
          </w:p>
        </w:tc>
      </w:tr>
    </w:tbl>
    <w:p>
      <w:pPr>
        <w:pStyle w:val="Heading2"/>
      </w:pPr>
      <w:r>
        <w:t>7.3 Admin website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Hobby</w:t>
            </w:r>
          </w:p>
        </w:tc>
        <w:tc>
          <w:tcPr>
            <w:tcW w:type="dxa" w:w="2160"/>
          </w:tcPr>
          <w:p>
            <w:r>
              <w:t>Next.js / React</w:t>
            </w:r>
          </w:p>
        </w:tc>
        <w:tc>
          <w:tcPr>
            <w:tcW w:type="dxa" w:w="2160"/>
          </w:tcPr>
          <w:p>
            <w:r>
              <w:t>Connect GitHub repo; auto HTTPS.</w:t>
            </w:r>
          </w:p>
        </w:tc>
      </w:tr>
      <w:tr>
        <w:tc>
          <w:tcPr>
            <w:tcW w:type="dxa" w:w="2160"/>
          </w:tcPr>
          <w:p>
            <w:r>
              <w:t>Netlify</w:t>
            </w:r>
          </w:p>
        </w:tc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Static React/Vite</w:t>
            </w:r>
          </w:p>
        </w:tc>
        <w:tc>
          <w:tcPr>
            <w:tcW w:type="dxa" w:w="2160"/>
          </w:tcPr>
          <w:p>
            <w:r>
              <w:t>Same as Vercel for static sites.</w:t>
            </w:r>
          </w:p>
        </w:tc>
      </w:tr>
      <w:tr>
        <w:tc>
          <w:tcPr>
            <w:tcW w:type="dxa" w:w="2160"/>
          </w:tcPr>
          <w:p>
            <w:r>
              <w:t>Cloudflare Pages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Static frontend</w:t>
            </w:r>
          </w:p>
        </w:tc>
        <w:tc>
          <w:tcPr>
            <w:tcW w:type="dxa" w:w="2160"/>
          </w:tcPr>
          <w:p>
            <w:r>
              <w:t>Fast CDN; API still on Render/Railway.</w:t>
            </w:r>
          </w:p>
        </w:tc>
      </w:tr>
      <w:tr>
        <w:tc>
          <w:tcPr>
            <w:tcW w:type="dxa" w:w="2160"/>
          </w:tcPr>
          <w:p>
            <w:r>
              <w:t>GitHub Pages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Static only</w:t>
            </w:r>
          </w:p>
        </w:tc>
        <w:tc>
          <w:tcPr>
            <w:tcW w:type="dxa" w:w="2160"/>
          </w:tcPr>
          <w:p>
            <w:r>
              <w:t>Cannot run Node API — frontend only.</w:t>
            </w:r>
          </w:p>
        </w:tc>
      </w:tr>
    </w:tbl>
    <w:p>
      <w:pPr>
        <w:pStyle w:val="Heading2"/>
      </w:pPr>
      <w:r>
        <w:t>7.4 Recommended stack for your thesis/demo</w:t>
      </w:r>
    </w:p>
    <w:p>
      <w:r>
        <w:t>MongoDB Atlas (database) + Render (API) + Vercel (admin website). Total cost: $0 for development and moderate demo traffic.</w:t>
      </w:r>
    </w:p>
    <w:p>
      <w:pPr>
        <w:pStyle w:val="Heading1"/>
      </w:pPr>
      <w:r>
        <w:t>8. Security checklist (mandatory)</w:t>
      </w:r>
    </w:p>
    <w:p>
      <w:pPr>
        <w:pStyle w:val="ListBullet"/>
      </w:pPr>
      <w:r>
        <w:t>Never store plain-text passwords — keep current hash approach or upgrade to bcrypt.</w:t>
      </w:r>
    </w:p>
    <w:p>
      <w:pPr>
        <w:pStyle w:val="ListBullet"/>
      </w:pPr>
      <w:r>
        <w:t>Never commit .env, server/.env, or MongoDB URI to GitHub.</w:t>
      </w:r>
    </w:p>
    <w:p>
      <w:pPr>
        <w:pStyle w:val="ListBullet"/>
      </w:pPr>
      <w:r>
        <w:t>Use HTTPS everywhere in production (Render/Vercel provide TLS).</w:t>
      </w:r>
    </w:p>
    <w:p>
      <w:pPr>
        <w:pStyle w:val="ListBullet"/>
      </w:pPr>
      <w:r>
        <w:t>Admin routes protected; rate-limit login endpoints.</w:t>
      </w:r>
    </w:p>
    <w:p>
      <w:pPr>
        <w:pStyle w:val="ListBullet"/>
      </w:pPr>
      <w:r>
        <w:t>Website must not display password hashes or session tokens.</w:t>
      </w:r>
    </w:p>
    <w:p>
      <w:pPr>
        <w:pStyle w:val="ListBullet"/>
      </w:pPr>
      <w:r>
        <w:t>Atlas IP allowlist: restrict in production; 0.0.0.0/0 only for dev.</w:t>
      </w:r>
    </w:p>
    <w:p>
      <w:pPr>
        <w:pStyle w:val="ListBullet"/>
      </w:pPr>
      <w:r>
        <w:t>Let users delete account + all data (GDPR-style).</w:t>
      </w:r>
    </w:p>
    <w:p>
      <w:pPr>
        <w:pStyle w:val="Heading1"/>
      </w:pPr>
      <w:r>
        <w:t>9. Environment variables</w:t>
      </w:r>
    </w:p>
    <w:p>
      <w:r>
        <w:t>server/.env (on API host):</w:t>
      </w:r>
    </w:p>
    <w:p>
      <w:r>
        <w:t>MONGODB_URI=&lt;Atlas connection string&gt;</w:t>
        <w:br/>
        <w:t>PORT=3000</w:t>
        <w:br/>
        <w:t>ADMIN_EMAIL=you@university.edu</w:t>
        <w:br/>
        <w:t>ADMIN_PASSWORD_HASH=&lt;hash&gt;</w:t>
      </w:r>
    </w:p>
    <w:p>
      <w:r>
        <w:t>Flutter .env:</w:t>
      </w:r>
    </w:p>
    <w:p>
      <w:r>
        <w:t>API_BASE_URL=https://your-api.onrender.com</w:t>
        <w:br/>
        <w:t>GEMINI_API_KEY=...</w:t>
      </w:r>
    </w:p>
    <w:p>
      <w:r>
        <w:t>Admin website .env:</w:t>
      </w:r>
    </w:p>
    <w:p>
      <w:r>
        <w:t>VITE_API_BASE_URL=https://your-api.onrender.com</w:t>
      </w:r>
    </w:p>
    <w:p>
      <w:pPr>
        <w:pStyle w:val="Heading1"/>
      </w:pPr>
      <w:r>
        <w:t>10. Timeline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Atlas + local API</w:t>
            </w:r>
          </w:p>
        </w:tc>
        <w:tc>
          <w:tcPr>
            <w:tcW w:type="dxa" w:w="2880"/>
          </w:tcPr>
          <w:p>
            <w:r>
              <w:t>Done / 1 hour</w:t>
            </w:r>
          </w:p>
        </w:tc>
        <w:tc>
          <w:tcPr>
            <w:tcW w:type="dxa" w:w="2880"/>
          </w:tcPr>
          <w:p>
            <w:r>
              <w:t>DB + auth + usage sync working</w:t>
            </w:r>
          </w:p>
        </w:tc>
      </w:tr>
      <w:tr>
        <w:tc>
          <w:tcPr>
            <w:tcW w:type="dxa" w:w="2880"/>
          </w:tcPr>
          <w:p>
            <w:r>
              <w:t>Wire app auth to API</w:t>
            </w:r>
          </w:p>
        </w:tc>
        <w:tc>
          <w:tcPr>
            <w:tcW w:type="dxa" w:w="2880"/>
          </w:tcPr>
          <w:p>
            <w:r>
              <w:t>1–2 days</w:t>
            </w:r>
          </w:p>
        </w:tc>
        <w:tc>
          <w:tcPr>
            <w:tcW w:type="dxa" w:w="2880"/>
          </w:tcPr>
          <w:p>
            <w:r>
              <w:t>Cloud accounts</w:t>
            </w:r>
          </w:p>
        </w:tc>
      </w:tr>
      <w:tr>
        <w:tc>
          <w:tcPr>
            <w:tcW w:type="dxa" w:w="2880"/>
          </w:tcPr>
          <w:p>
            <w:r>
              <w:t>Habits + mood sync</w:t>
            </w:r>
          </w:p>
        </w:tc>
        <w:tc>
          <w:tcPr>
            <w:tcW w:type="dxa" w:w="2880"/>
          </w:tcPr>
          <w:p>
            <w:r>
              <w:t>2–3 days</w:t>
            </w:r>
          </w:p>
        </w:tc>
        <w:tc>
          <w:tcPr>
            <w:tcW w:type="dxa" w:w="2880"/>
          </w:tcPr>
          <w:p>
            <w:r>
              <w:t>Full user data in MongoDB</w:t>
            </w:r>
          </w:p>
        </w:tc>
      </w:tr>
      <w:tr>
        <w:tc>
          <w:tcPr>
            <w:tcW w:type="dxa" w:w="2880"/>
          </w:tcPr>
          <w:p>
            <w:r>
              <w:t>Admin API</w:t>
            </w:r>
          </w:p>
        </w:tc>
        <w:tc>
          <w:tcPr>
            <w:tcW w:type="dxa" w:w="2880"/>
          </w:tcPr>
          <w:p>
            <w:r>
              <w:t>2–3 days</w:t>
            </w:r>
          </w:p>
        </w:tc>
        <w:tc>
          <w:tcPr>
            <w:tcW w:type="dxa" w:w="2880"/>
          </w:tcPr>
          <w:p>
            <w:r>
              <w:t>Website can read all users</w:t>
            </w:r>
          </w:p>
        </w:tc>
      </w:tr>
      <w:tr>
        <w:tc>
          <w:tcPr>
            <w:tcW w:type="dxa" w:w="2880"/>
          </w:tcPr>
          <w:p>
            <w:r>
              <w:t>Admin website UI</w:t>
            </w:r>
          </w:p>
        </w:tc>
        <w:tc>
          <w:tcPr>
            <w:tcW w:type="dxa" w:w="2880"/>
          </w:tcPr>
          <w:p>
            <w:r>
              <w:t>3–5 days</w:t>
            </w:r>
          </w:p>
        </w:tc>
        <w:tc>
          <w:tcPr>
            <w:tcW w:type="dxa" w:w="2880"/>
          </w:tcPr>
          <w:p>
            <w:r>
              <w:t>Charts and tables for thesis demo</w:t>
            </w:r>
          </w:p>
        </w:tc>
      </w:tr>
      <w:tr>
        <w:tc>
          <w:tcPr>
            <w:tcW w:type="dxa" w:w="2880"/>
          </w:tcPr>
          <w:p>
            <w:r>
              <w:t>Deploy to Render + Vercel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Public URL for supervisor</w:t>
            </w:r>
          </w:p>
        </w:tc>
      </w:tr>
    </w:tbl>
    <w:p>
      <w:pPr>
        <w:pStyle w:val="Heading1"/>
      </w:pPr>
      <w:r>
        <w:t>11. Next steps (action list)</w:t>
      </w:r>
    </w:p>
    <w:p>
      <w:pPr>
        <w:pStyle w:val="ListNumber"/>
      </w:pPr>
      <w:r>
        <w:t>Create MongoDB Atlas M0 cluster; add URI to server/.env.</w:t>
      </w:r>
    </w:p>
    <w:p>
      <w:pPr>
        <w:pStyle w:val="ListNumber"/>
      </w:pPr>
      <w:r>
        <w:t>Run npm start in server/; verify GET /health.</w:t>
      </w:r>
    </w:p>
    <w:p>
      <w:pPr>
        <w:pStyle w:val="ListNumber"/>
      </w:pPr>
      <w:r>
        <w:t>Set API_BASE_URL in Flutter .env; connect auth_provider to AuthRemoteService.</w:t>
      </w:r>
    </w:p>
    <w:p>
      <w:pPr>
        <w:pStyle w:val="ListNumber"/>
      </w:pPr>
      <w:r>
        <w:t>Implement habit-week sync endpoints and Flutter sync calls.</w:t>
      </w:r>
    </w:p>
    <w:p>
      <w:pPr>
        <w:pStyle w:val="ListNumber"/>
      </w:pPr>
      <w:r>
        <w:t>Build minimal admin website (user list + one user detail page).</w:t>
      </w:r>
    </w:p>
    <w:p>
      <w:pPr>
        <w:pStyle w:val="ListNumber"/>
      </w:pPr>
      <w:r>
        <w:t>Deploy API to Render; deploy site to Vercel; update CORS and env URLs.</w:t>
      </w:r>
    </w:p>
    <w:p>
      <w:pPr>
        <w:pStyle w:val="Heading1"/>
      </w:pPr>
      <w:r>
        <w:t>12. References in this repo</w:t>
      </w:r>
    </w:p>
    <w:p>
      <w:pPr>
        <w:pStyle w:val="ListBullet"/>
      </w:pPr>
      <w:r>
        <w:t>docs/MONGODB.md — Atlas setup and current schema</w:t>
      </w:r>
    </w:p>
    <w:p>
      <w:pPr>
        <w:pStyle w:val="ListBullet"/>
      </w:pPr>
      <w:r>
        <w:t>docs/HOW_TO_RUN.md — full run guide</w:t>
      </w:r>
    </w:p>
    <w:p>
      <w:pPr>
        <w:pStyle w:val="ListBullet"/>
      </w:pPr>
      <w:r>
        <w:t>server/src/index.js — API to extend</w:t>
      </w:r>
    </w:p>
    <w:p>
      <w:pPr>
        <w:pStyle w:val="ListBullet"/>
      </w:pPr>
      <w:r>
        <w:t>lib/services/auth_remote_service.dart — Flutter API auth</w:t>
      </w:r>
    </w:p>
    <w:p>
      <w:pPr>
        <w:pStyle w:val="ListBullet"/>
      </w:pPr>
      <w:r>
        <w:t>lib/services/usage_remote_service.dart — usage sync</w:t>
      </w:r>
    </w:p>
    <w:p/>
    <w:p>
      <w:pPr>
        <w:jc w:val="center"/>
      </w:pPr>
      <w:r>
        <w:t>Document generated for Life Pattern Tracker — final year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